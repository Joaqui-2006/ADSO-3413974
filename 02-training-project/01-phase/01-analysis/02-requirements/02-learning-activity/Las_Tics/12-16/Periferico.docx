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8878" w14:textId="77777777" w:rsidR="00E21DE4" w:rsidRPr="00CD0647" w:rsidRDefault="00000000">
      <w:pPr>
        <w:jc w:val="center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Periféricos del computador</w:t>
      </w:r>
    </w:p>
    <w:p w14:paraId="2D69B1E1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1. ¿Cómo se conectan los periféricos al computador?</w:t>
      </w:r>
    </w:p>
    <w:p w14:paraId="4AD9C374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Los periféricos se conectan al computador por medio de cables o conexiones inalámbricas, como USB, HDMI, Bluetooth, Wi-Fi o cable de red.</w:t>
      </w:r>
    </w:p>
    <w:p w14:paraId="1F2C1441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2. ¿Cuál es la función del ratón (mouse)?</w:t>
      </w:r>
    </w:p>
    <w:p w14:paraId="7911D6A7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El ratón o mouse sirve para mover el cursor en la pantalla, hacer clic, seleccionar cosas y abrir programas o archivos.</w:t>
      </w:r>
    </w:p>
    <w:p w14:paraId="3C64CB17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3. ¿Qué hace el escáner?</w:t>
      </w:r>
    </w:p>
    <w:p w14:paraId="01D0061A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El escáner sirve para pasar documentos, fotos o dibujos que están en papel al computador en forma digital.</w:t>
      </w:r>
    </w:p>
    <w:p w14:paraId="2486D7A2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proofErr w:type="gramStart"/>
      <w:r w:rsidRPr="00CD0647">
        <w:rPr>
          <w:rFonts w:ascii="Arial" w:hAnsi="Arial" w:cs="Arial"/>
          <w:b/>
          <w:sz w:val="24"/>
          <w:szCs w:val="24"/>
        </w:rPr>
        <w:t>4. ¿</w:t>
      </w:r>
      <w:proofErr w:type="gramEnd"/>
      <w:r w:rsidRPr="00CD0647">
        <w:rPr>
          <w:rFonts w:ascii="Arial" w:hAnsi="Arial" w:cs="Arial"/>
          <w:b/>
          <w:sz w:val="24"/>
          <w:szCs w:val="24"/>
        </w:rPr>
        <w:t>Para qué sirve el joystick o gamepad?</w:t>
      </w:r>
    </w:p>
    <w:p w14:paraId="640B2091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El joystick o gamepad se usa principalmente para jugar videojuegos, ya que permite controlar los movimientos y acciones dentro del juego.</w:t>
      </w:r>
    </w:p>
    <w:p w14:paraId="19ED4CCB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proofErr w:type="gramStart"/>
      <w:r w:rsidRPr="00CD0647">
        <w:rPr>
          <w:rFonts w:ascii="Arial" w:hAnsi="Arial" w:cs="Arial"/>
          <w:b/>
          <w:sz w:val="24"/>
          <w:szCs w:val="24"/>
        </w:rPr>
        <w:t>5. ¿</w:t>
      </w:r>
      <w:proofErr w:type="gramEnd"/>
      <w:r w:rsidRPr="00CD0647">
        <w:rPr>
          <w:rFonts w:ascii="Arial" w:hAnsi="Arial" w:cs="Arial"/>
          <w:b/>
          <w:sz w:val="24"/>
          <w:szCs w:val="24"/>
        </w:rPr>
        <w:t>Qué hace la impresora como periférico de salida?</w:t>
      </w:r>
    </w:p>
    <w:p w14:paraId="3FA7D3B9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La impresora, como periférico de salida, sirve para sacar en papel la información que está en el computador, como textos, imágenes o trabajos.</w:t>
      </w:r>
    </w:p>
    <w:p w14:paraId="24724117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6. ¿Qué tipo de periférico es la impresora multifunción y por qué?</w:t>
      </w:r>
    </w:p>
    <w:p w14:paraId="4E37E3E0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La impresora multifunción es un periférico de entrada y salida, porque puede imprimir información, pero también puede escanear documentos y enviarlos al computador.</w:t>
      </w:r>
    </w:p>
    <w:p w14:paraId="512DDE04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 xml:space="preserve">7. ¿Cuál es la diferencia entre </w:t>
      </w:r>
      <w:proofErr w:type="gramStart"/>
      <w:r w:rsidRPr="00CD0647">
        <w:rPr>
          <w:rFonts w:ascii="Arial" w:hAnsi="Arial" w:cs="Arial"/>
          <w:b/>
          <w:sz w:val="24"/>
          <w:szCs w:val="24"/>
        </w:rPr>
        <w:t>un USB</w:t>
      </w:r>
      <w:proofErr w:type="gramEnd"/>
      <w:r w:rsidRPr="00CD0647">
        <w:rPr>
          <w:rFonts w:ascii="Arial" w:hAnsi="Arial" w:cs="Arial"/>
          <w:b/>
          <w:sz w:val="24"/>
          <w:szCs w:val="24"/>
        </w:rPr>
        <w:t>/Pendrive y un disco duro externo?</w:t>
      </w:r>
    </w:p>
    <w:p w14:paraId="67AB30E4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El USB o pendrive es pequeño y fácil de llevar, y se usa para guardar o pasar archivos. El disco duro externo también almacena información, pero normalmente tiene más capacidad y sirve para guardar archivos grandes o copias de seguridad.</w:t>
      </w:r>
    </w:p>
    <w:p w14:paraId="2D7F9B2F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8. ¿Cuál es la función del módem/router como periférico?</w:t>
      </w:r>
    </w:p>
    <w:p w14:paraId="13711353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 xml:space="preserve">El módem o router sirve para conectar el computador </w:t>
      </w:r>
      <w:proofErr w:type="gramStart"/>
      <w:r w:rsidRPr="00CD0647">
        <w:rPr>
          <w:rFonts w:ascii="Arial" w:hAnsi="Arial" w:cs="Arial"/>
          <w:sz w:val="24"/>
          <w:szCs w:val="24"/>
        </w:rPr>
        <w:t>a</w:t>
      </w:r>
      <w:proofErr w:type="gramEnd"/>
      <w:r w:rsidRPr="00CD0647">
        <w:rPr>
          <w:rFonts w:ascii="Arial" w:hAnsi="Arial" w:cs="Arial"/>
          <w:sz w:val="24"/>
          <w:szCs w:val="24"/>
        </w:rPr>
        <w:t xml:space="preserve"> Internet o a una red, permitiendo enviar y recibir información.</w:t>
      </w:r>
    </w:p>
    <w:p w14:paraId="73FF01EF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9. ¿La cámara web es un periférico de entrada porque?</w:t>
      </w:r>
    </w:p>
    <w:p w14:paraId="18FA232A" w14:textId="77777777" w:rsidR="00E21DE4" w:rsidRPr="00CD0647" w:rsidRDefault="00000000">
      <w:pPr>
        <w:spacing w:after="80"/>
        <w:jc w:val="both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sz w:val="24"/>
          <w:szCs w:val="24"/>
        </w:rPr>
        <w:t>La cámara web es un periférico de entrada porque captura imágenes y videos del exterior y los manda al computador.</w:t>
      </w:r>
    </w:p>
    <w:p w14:paraId="4F23C71E" w14:textId="77777777" w:rsidR="00E21DE4" w:rsidRPr="00CD0647" w:rsidRDefault="00000000">
      <w:pPr>
        <w:spacing w:before="160" w:after="40"/>
        <w:rPr>
          <w:rFonts w:ascii="Arial" w:hAnsi="Arial" w:cs="Arial"/>
          <w:sz w:val="24"/>
          <w:szCs w:val="24"/>
        </w:rPr>
      </w:pPr>
      <w:r w:rsidRPr="00CD0647">
        <w:rPr>
          <w:rFonts w:ascii="Arial" w:hAnsi="Arial" w:cs="Arial"/>
          <w:b/>
          <w:sz w:val="24"/>
          <w:szCs w:val="24"/>
        </w:rPr>
        <w:t>10. ¿Por qué los periféricos son esenciales según la exposición?</w:t>
      </w:r>
    </w:p>
    <w:p w14:paraId="2A9AA0F7" w14:textId="77777777" w:rsidR="00E21DE4" w:rsidRDefault="00000000">
      <w:pPr>
        <w:spacing w:after="80"/>
        <w:jc w:val="both"/>
      </w:pPr>
      <w:r w:rsidRPr="00CD0647">
        <w:rPr>
          <w:rFonts w:ascii="Arial" w:hAnsi="Arial" w:cs="Arial"/>
          <w:sz w:val="24"/>
          <w:szCs w:val="24"/>
        </w:rPr>
        <w:t xml:space="preserve">Los periféricos son importantes porque ayudan a usar mejor el computador. Con ellos podemos escribir, movernos en la pantalla, imprimir, guardar información, conectarnos </w:t>
      </w:r>
      <w:proofErr w:type="gramStart"/>
      <w:r w:rsidRPr="00CD0647">
        <w:rPr>
          <w:rFonts w:ascii="Arial" w:hAnsi="Arial" w:cs="Arial"/>
          <w:sz w:val="24"/>
          <w:szCs w:val="24"/>
        </w:rPr>
        <w:t>a</w:t>
      </w:r>
      <w:proofErr w:type="gramEnd"/>
      <w:r w:rsidRPr="00CD0647">
        <w:rPr>
          <w:rFonts w:ascii="Arial" w:hAnsi="Arial" w:cs="Arial"/>
          <w:sz w:val="24"/>
          <w:szCs w:val="24"/>
        </w:rPr>
        <w:t xml:space="preserve"> Internet y recibir o enviar datos</w:t>
      </w:r>
      <w:r>
        <w:t>.</w:t>
      </w:r>
    </w:p>
    <w:sectPr w:rsidR="00E21DE4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F7BF4" w14:textId="77777777" w:rsidR="003548CD" w:rsidRDefault="003548CD">
      <w:pPr>
        <w:spacing w:after="0" w:line="240" w:lineRule="auto"/>
      </w:pPr>
      <w:r>
        <w:separator/>
      </w:r>
    </w:p>
  </w:endnote>
  <w:endnote w:type="continuationSeparator" w:id="0">
    <w:p w14:paraId="187B0AB2" w14:textId="77777777" w:rsidR="003548CD" w:rsidRDefault="0035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FD34" w14:textId="490343E4" w:rsidR="00E21DE4" w:rsidRDefault="00E21DE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5B9D" w14:textId="77777777" w:rsidR="003548CD" w:rsidRDefault="003548CD">
      <w:pPr>
        <w:spacing w:after="0" w:line="240" w:lineRule="auto"/>
      </w:pPr>
      <w:r>
        <w:separator/>
      </w:r>
    </w:p>
  </w:footnote>
  <w:footnote w:type="continuationSeparator" w:id="0">
    <w:p w14:paraId="0EF5E9D6" w14:textId="77777777" w:rsidR="003548CD" w:rsidRDefault="00354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3985" w14:textId="2FC7F6E5" w:rsidR="00CD0647" w:rsidRDefault="00CD0647">
    <w:pPr>
      <w:pStyle w:val="Encabezado"/>
      <w:rPr>
        <w:lang w:val="es-ES"/>
      </w:rPr>
    </w:pPr>
    <w:r>
      <w:rPr>
        <w:lang w:val="es-ES"/>
      </w:rPr>
      <w:t>JEISON JOAQUI</w:t>
    </w:r>
  </w:p>
  <w:p w14:paraId="28B55AA7" w14:textId="77777777" w:rsidR="00CD0647" w:rsidRPr="00CD0647" w:rsidRDefault="00CD0647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179878">
    <w:abstractNumId w:val="8"/>
  </w:num>
  <w:num w:numId="2" w16cid:durableId="548304736">
    <w:abstractNumId w:val="6"/>
  </w:num>
  <w:num w:numId="3" w16cid:durableId="1105491922">
    <w:abstractNumId w:val="5"/>
  </w:num>
  <w:num w:numId="4" w16cid:durableId="1504583813">
    <w:abstractNumId w:val="4"/>
  </w:num>
  <w:num w:numId="5" w16cid:durableId="672949386">
    <w:abstractNumId w:val="7"/>
  </w:num>
  <w:num w:numId="6" w16cid:durableId="214514795">
    <w:abstractNumId w:val="3"/>
  </w:num>
  <w:num w:numId="7" w16cid:durableId="847982115">
    <w:abstractNumId w:val="2"/>
  </w:num>
  <w:num w:numId="8" w16cid:durableId="1741904427">
    <w:abstractNumId w:val="1"/>
  </w:num>
  <w:num w:numId="9" w16cid:durableId="143204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8CD"/>
    <w:rsid w:val="00AA1D8D"/>
    <w:rsid w:val="00B47730"/>
    <w:rsid w:val="00C277E2"/>
    <w:rsid w:val="00CB0664"/>
    <w:rsid w:val="00CD0647"/>
    <w:rsid w:val="00E21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E78AE"/>
  <w14:defaultImageDpi w14:val="300"/>
  <w15:docId w15:val="{5FACD9D6-7060-4CA2-8C98-CD480768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Periféricos del computador</dc:title>
  <dc:subject>Respuestas sobre periféricos</dc:subject>
  <dc:creator>Brayan Steven Patiño Cabrera</dc:creator>
  <cp:keywords/>
  <dc:description>generated by python-docx</dc:description>
  <cp:lastModifiedBy>Brayan Steven Patiño Cabrera</cp:lastModifiedBy>
  <cp:revision>2</cp:revision>
  <dcterms:created xsi:type="dcterms:W3CDTF">2026-05-15T03:18:00Z</dcterms:created>
  <dcterms:modified xsi:type="dcterms:W3CDTF">2026-05-15T03:18:00Z</dcterms:modified>
  <cp:category/>
</cp:coreProperties>
</file>