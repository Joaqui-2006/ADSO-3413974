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05AF" w14:textId="77777777" w:rsidR="00534388" w:rsidRDefault="00000000">
      <w:pPr>
        <w:spacing w:after="80"/>
        <w:jc w:val="center"/>
      </w:pPr>
      <w:r>
        <w:rPr>
          <w:b/>
          <w:sz w:val="30"/>
        </w:rPr>
        <w:t>Evaluación de Propuestas</w:t>
      </w:r>
    </w:p>
    <w:p w14:paraId="53AEBBA7" w14:textId="1D12EC34" w:rsidR="00534388" w:rsidRPr="00D95E51" w:rsidRDefault="00000000">
      <w:pPr>
        <w:spacing w:after="40"/>
        <w:rPr>
          <w:sz w:val="24"/>
          <w:szCs w:val="28"/>
        </w:rPr>
      </w:pPr>
      <w:r w:rsidRPr="00D95E51">
        <w:rPr>
          <w:b/>
          <w:sz w:val="24"/>
          <w:szCs w:val="28"/>
        </w:rPr>
        <w:t xml:space="preserve">Nombre: </w:t>
      </w:r>
      <w:proofErr w:type="spellStart"/>
      <w:r w:rsidRPr="00D95E51">
        <w:rPr>
          <w:sz w:val="24"/>
          <w:szCs w:val="28"/>
        </w:rPr>
        <w:t>JeisonFernando</w:t>
      </w:r>
      <w:r w:rsidR="00D95E51" w:rsidRPr="00D95E51">
        <w:rPr>
          <w:sz w:val="24"/>
          <w:szCs w:val="28"/>
        </w:rPr>
        <w:t>Joaqui</w:t>
      </w:r>
      <w:r w:rsidRPr="00D95E51">
        <w:rPr>
          <w:sz w:val="24"/>
          <w:szCs w:val="28"/>
        </w:rPr>
        <w:t>Rodríguez</w:t>
      </w:r>
      <w:proofErr w:type="spellEnd"/>
    </w:p>
    <w:p w14:paraId="7161CE88" w14:textId="31C8A89D" w:rsidR="00534388" w:rsidRPr="00D95E51" w:rsidRDefault="00000000">
      <w:pPr>
        <w:spacing w:after="40"/>
        <w:rPr>
          <w:sz w:val="24"/>
          <w:szCs w:val="28"/>
        </w:rPr>
      </w:pPr>
      <w:proofErr w:type="spellStart"/>
      <w:r w:rsidRPr="00D95E51">
        <w:rPr>
          <w:b/>
          <w:sz w:val="24"/>
          <w:szCs w:val="28"/>
        </w:rPr>
        <w:t>Fecha</w:t>
      </w:r>
      <w:proofErr w:type="spellEnd"/>
      <w:r w:rsidRPr="00D95E51">
        <w:rPr>
          <w:b/>
          <w:sz w:val="24"/>
          <w:szCs w:val="28"/>
        </w:rPr>
        <w:t xml:space="preserve">: </w:t>
      </w:r>
      <w:r w:rsidR="00D95E51" w:rsidRPr="00D95E51">
        <w:rPr>
          <w:sz w:val="24"/>
          <w:szCs w:val="28"/>
        </w:rPr>
        <w:t>5/16/2026</w:t>
      </w:r>
    </w:p>
    <w:p w14:paraId="66638146" w14:textId="77777777" w:rsidR="00D95E51" w:rsidRDefault="00000000">
      <w:pPr>
        <w:spacing w:before="160" w:after="80"/>
        <w:rPr>
          <w:b/>
          <w:sz w:val="24"/>
        </w:rPr>
      </w:pPr>
      <w:r>
        <w:rPr>
          <w:b/>
          <w:sz w:val="24"/>
        </w:rPr>
        <w:t xml:space="preserve">1. </w:t>
      </w:r>
    </w:p>
    <w:p w14:paraId="503D2194" w14:textId="6C20131B" w:rsidR="00534388" w:rsidRDefault="00D95E51">
      <w:pPr>
        <w:spacing w:before="160" w:after="80"/>
      </w:pPr>
      <w:r w:rsidRPr="00D95E51">
        <w:rPr>
          <w:b/>
          <w:szCs w:val="21"/>
        </w:rPr>
        <w:t>Equipo</w:t>
      </w:r>
      <w:r>
        <w:rPr>
          <w:b/>
          <w:sz w:val="24"/>
        </w:rPr>
        <w:t xml:space="preserve">: </w:t>
      </w:r>
      <w:proofErr w:type="spellStart"/>
      <w:r w:rsidR="00000000">
        <w:rPr>
          <w:b/>
          <w:sz w:val="24"/>
        </w:rPr>
        <w:t>SupermercadoSistema</w:t>
      </w:r>
      <w:r>
        <w:rPr>
          <w:b/>
          <w:sz w:val="24"/>
        </w:rPr>
        <w:t>D</w:t>
      </w:r>
      <w:r w:rsidR="00000000">
        <w:rPr>
          <w:b/>
          <w:sz w:val="24"/>
        </w:rPr>
        <w:t>eGesti</w:t>
      </w:r>
      <w:r>
        <w:rPr>
          <w:b/>
          <w:sz w:val="24"/>
        </w:rPr>
        <w:t>o</w:t>
      </w:r>
      <w:r w:rsidR="00000000">
        <w:rPr>
          <w:b/>
          <w:sz w:val="24"/>
        </w:rPr>
        <w:t>n</w:t>
      </w:r>
      <w:proofErr w:type="spellEnd"/>
    </w:p>
    <w:p w14:paraId="543E1371" w14:textId="4CFCF998" w:rsidR="00534388" w:rsidRDefault="00000000">
      <w:pPr>
        <w:spacing w:after="40"/>
      </w:pPr>
      <w:r>
        <w:rPr>
          <w:b/>
        </w:rPr>
        <w:t xml:space="preserve">Aprendiz: </w:t>
      </w:r>
      <w:proofErr w:type="spellStart"/>
      <w:r>
        <w:t>Andr</w:t>
      </w:r>
      <w:r w:rsidR="00D95E51">
        <w:t>es</w:t>
      </w:r>
      <w:r>
        <w:t>FernandoSalinasVargas</w:t>
      </w:r>
      <w:proofErr w:type="spellEnd"/>
    </w:p>
    <w:p w14:paraId="6C7CA65F" w14:textId="77777777" w:rsidR="00534388" w:rsidRDefault="00000000">
      <w:pPr>
        <w:spacing w:after="40"/>
      </w:pPr>
      <w:r>
        <w:rPr>
          <w:b/>
        </w:rPr>
        <w:t xml:space="preserve">Calificación: </w:t>
      </w:r>
      <w:r>
        <w:t>60/100</w:t>
      </w:r>
    </w:p>
    <w:p w14:paraId="05077FEE" w14:textId="77777777" w:rsidR="00534388" w:rsidRDefault="00000000">
      <w:pPr>
        <w:spacing w:before="100" w:after="60"/>
      </w:pPr>
      <w:r>
        <w:rPr>
          <w:b/>
        </w:rPr>
        <w:t>Observación:</w:t>
      </w:r>
    </w:p>
    <w:p w14:paraId="0BC372DB" w14:textId="77777777" w:rsidR="00534388" w:rsidRDefault="00000000">
      <w:pPr>
        <w:spacing w:after="60"/>
        <w:jc w:val="both"/>
      </w:pPr>
      <w:r>
        <w:rPr>
          <w:b/>
        </w:rPr>
        <w:t xml:space="preserve">Lo bueno: </w:t>
      </w:r>
      <w:r>
        <w:t>Tiene buenos implementos para realizar una presentación clara, organizada y agradable. La idea cuenta con elementos que pueden ayudar a mostrar mejor el proyecto.</w:t>
      </w:r>
    </w:p>
    <w:p w14:paraId="6419E12C" w14:textId="5335CE72" w:rsidR="00534388" w:rsidRDefault="00000000">
      <w:pPr>
        <w:spacing w:after="60"/>
        <w:jc w:val="both"/>
      </w:pPr>
      <w:r>
        <w:rPr>
          <w:b/>
        </w:rPr>
        <w:t xml:space="preserve">Lo </w:t>
      </w:r>
      <w:proofErr w:type="spellStart"/>
      <w:r>
        <w:rPr>
          <w:b/>
        </w:rPr>
        <w:t>malo</w:t>
      </w:r>
      <w:proofErr w:type="spellEnd"/>
      <w:r>
        <w:rPr>
          <w:b/>
        </w:rPr>
        <w:t xml:space="preserve">: </w:t>
      </w:r>
      <w:r>
        <w:t xml:space="preserve">Se le </w:t>
      </w:r>
      <w:proofErr w:type="spellStart"/>
      <w:r>
        <w:t>realizaron</w:t>
      </w:r>
      <w:proofErr w:type="spellEnd"/>
      <w:r>
        <w:t xml:space="preserve"> algunas preguntas durante la exposición, pero no logró responderlas con suficiente seguridad ni claridad. Debe preparar mejor el tema y practicar las posibles respuestas para demostrar mayor dominio del proyecto.</w:t>
      </w:r>
    </w:p>
    <w:p w14:paraId="4FE035DE" w14:textId="77777777" w:rsidR="00534388" w:rsidRDefault="00000000">
      <w:pPr>
        <w:spacing w:after="40"/>
      </w:pPr>
      <w:r>
        <w:rPr>
          <w:b/>
        </w:rPr>
        <w:t xml:space="preserve">Cantidad RF: </w:t>
      </w:r>
      <w:r>
        <w:t>11</w:t>
      </w:r>
    </w:p>
    <w:p w14:paraId="677F5A2A" w14:textId="77777777" w:rsidR="00534388" w:rsidRDefault="00000000">
      <w:pPr>
        <w:spacing w:after="40"/>
      </w:pPr>
      <w:r>
        <w:rPr>
          <w:b/>
        </w:rPr>
        <w:t xml:space="preserve">Cantidad RFN: </w:t>
      </w:r>
      <w:r>
        <w:t>3</w:t>
      </w:r>
    </w:p>
    <w:p w14:paraId="1BB2F944" w14:textId="77777777" w:rsidR="00534388" w:rsidRDefault="00000000">
      <w:pPr>
        <w:spacing w:after="40"/>
      </w:pPr>
      <w:r>
        <w:rPr>
          <w:b/>
        </w:rPr>
        <w:t xml:space="preserve">Viabilidad de la </w:t>
      </w:r>
      <w:proofErr w:type="spellStart"/>
      <w:r>
        <w:rPr>
          <w:b/>
        </w:rPr>
        <w:t>propuesta</w:t>
      </w:r>
      <w:proofErr w:type="spellEnd"/>
      <w:r>
        <w:rPr>
          <w:b/>
        </w:rPr>
        <w:t xml:space="preserve">: </w:t>
      </w:r>
      <w:r>
        <w:t>No es viable.</w:t>
      </w:r>
    </w:p>
    <w:p w14:paraId="171F5282" w14:textId="290CC743" w:rsidR="00D95E51" w:rsidRPr="00D95E51" w:rsidRDefault="00D95E51">
      <w:pPr>
        <w:spacing w:after="40"/>
      </w:pPr>
      <w:proofErr w:type="spellStart"/>
      <w:r w:rsidRPr="00D95E51">
        <w:rPr>
          <w:b/>
          <w:bCs/>
        </w:rPr>
        <w:t>Retrospectiva</w:t>
      </w:r>
      <w:proofErr w:type="spellEnd"/>
      <w:r>
        <w:rPr>
          <w:b/>
          <w:bCs/>
        </w:rPr>
        <w:t xml:space="preserve">: </w:t>
      </w:r>
      <w:r>
        <w:t xml:space="preserve">El Aprendiz Andres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grata </w:t>
      </w:r>
      <w:proofErr w:type="spellStart"/>
      <w:r>
        <w:t>presentacion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duracion</w:t>
      </w:r>
      <w:proofErr w:type="spellEnd"/>
      <w:r>
        <w:t xml:space="preserve"> </w:t>
      </w:r>
      <w:proofErr w:type="spellStart"/>
      <w:r>
        <w:t>aproximada</w:t>
      </w:r>
      <w:proofErr w:type="spellEnd"/>
      <w:r>
        <w:t xml:space="preserve"> de 15-20min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explico</w:t>
      </w:r>
      <w:proofErr w:type="spellEnd"/>
      <w:r>
        <w:t xml:space="preserve"> la idea de </w:t>
      </w:r>
      <w:proofErr w:type="spellStart"/>
      <w:r>
        <w:t>su</w:t>
      </w:r>
      <w:proofErr w:type="spellEnd"/>
      <w:r>
        <w:t xml:space="preserve"> Proyecto </w:t>
      </w:r>
      <w:proofErr w:type="spellStart"/>
      <w:r>
        <w:t>que</w:t>
      </w:r>
      <w:proofErr w:type="spellEnd"/>
      <w:r>
        <w:t xml:space="preserve"> seria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y </w:t>
      </w:r>
      <w:proofErr w:type="spellStart"/>
      <w:r>
        <w:t>comercio</w:t>
      </w:r>
      <w:proofErr w:type="spellEnd"/>
      <w:r>
        <w:t xml:space="preserve"> para </w:t>
      </w:r>
      <w:proofErr w:type="spellStart"/>
      <w:r>
        <w:t>supermecado</w:t>
      </w:r>
      <w:proofErr w:type="spellEnd"/>
      <w:r>
        <w:t xml:space="preserve"> de la Esquina, </w:t>
      </w:r>
      <w:proofErr w:type="spellStart"/>
      <w:r>
        <w:t>tuvo</w:t>
      </w:r>
      <w:proofErr w:type="spellEnd"/>
      <w:r>
        <w:t xml:space="preserve"> puntos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al </w:t>
      </w:r>
      <w:proofErr w:type="spellStart"/>
      <w:r>
        <w:t>igual</w:t>
      </w:r>
      <w:proofErr w:type="spellEnd"/>
      <w:r>
        <w:t xml:space="preserve"> Tambien </w:t>
      </w:r>
      <w:proofErr w:type="spellStart"/>
      <w:r>
        <w:t>negativos</w:t>
      </w:r>
      <w:proofErr w:type="spellEnd"/>
      <w:r w:rsidR="005176C1">
        <w:t>.</w:t>
      </w:r>
      <w:r>
        <w:t xml:space="preserve"> </w:t>
      </w:r>
    </w:p>
    <w:p w14:paraId="28630DAA" w14:textId="77777777" w:rsidR="00D95E51" w:rsidRDefault="00000000">
      <w:pPr>
        <w:spacing w:before="160" w:after="80"/>
        <w:rPr>
          <w:b/>
          <w:sz w:val="24"/>
        </w:rPr>
      </w:pPr>
      <w:r>
        <w:rPr>
          <w:b/>
          <w:sz w:val="24"/>
        </w:rPr>
        <w:t xml:space="preserve">2. </w:t>
      </w:r>
    </w:p>
    <w:p w14:paraId="3C1170C8" w14:textId="3240E32D" w:rsidR="00534388" w:rsidRDefault="00D95E51">
      <w:pPr>
        <w:spacing w:before="160" w:after="80"/>
      </w:pPr>
      <w:r w:rsidRPr="00D95E51">
        <w:rPr>
          <w:b/>
          <w:szCs w:val="21"/>
        </w:rPr>
        <w:t>Equipo</w:t>
      </w:r>
      <w:r>
        <w:rPr>
          <w:b/>
          <w:sz w:val="24"/>
        </w:rPr>
        <w:t xml:space="preserve">: </w:t>
      </w:r>
      <w:proofErr w:type="spellStart"/>
      <w:r w:rsidR="00000000">
        <w:rPr>
          <w:b/>
          <w:sz w:val="24"/>
        </w:rPr>
        <w:t>TiendaAPP</w:t>
      </w:r>
      <w:proofErr w:type="spellEnd"/>
    </w:p>
    <w:p w14:paraId="042082A6" w14:textId="0B9DEC93" w:rsidR="00534388" w:rsidRDefault="00000000">
      <w:pPr>
        <w:spacing w:after="40"/>
      </w:pPr>
      <w:r>
        <w:rPr>
          <w:b/>
        </w:rPr>
        <w:t xml:space="preserve">Aprendiz: </w:t>
      </w:r>
      <w:proofErr w:type="spellStart"/>
      <w:r>
        <w:t>Tom</w:t>
      </w:r>
      <w:r w:rsidR="00D95E51">
        <w:t>a</w:t>
      </w:r>
      <w:r>
        <w:t>sBarre</w:t>
      </w:r>
      <w:r w:rsidR="00D95E51">
        <w:t>ra</w:t>
      </w:r>
      <w:r>
        <w:t>Ortiz</w:t>
      </w:r>
      <w:proofErr w:type="spellEnd"/>
    </w:p>
    <w:p w14:paraId="6E40D38C" w14:textId="77777777" w:rsidR="00534388" w:rsidRDefault="00000000">
      <w:pPr>
        <w:spacing w:after="40"/>
      </w:pPr>
      <w:r>
        <w:rPr>
          <w:b/>
        </w:rPr>
        <w:t xml:space="preserve">Calificación: </w:t>
      </w:r>
      <w:r>
        <w:t>85/100</w:t>
      </w:r>
    </w:p>
    <w:p w14:paraId="4800995F" w14:textId="77777777" w:rsidR="00534388" w:rsidRDefault="00000000">
      <w:pPr>
        <w:spacing w:before="100" w:after="60"/>
      </w:pPr>
      <w:r>
        <w:rPr>
          <w:b/>
        </w:rPr>
        <w:t>Observación:</w:t>
      </w:r>
    </w:p>
    <w:p w14:paraId="5A08A08F" w14:textId="77777777" w:rsidR="00534388" w:rsidRDefault="00000000">
      <w:pPr>
        <w:spacing w:after="60"/>
        <w:jc w:val="both"/>
      </w:pPr>
      <w:r>
        <w:rPr>
          <w:b/>
        </w:rPr>
        <w:t xml:space="preserve">Lo bueno: </w:t>
      </w:r>
      <w:r>
        <w:t>Tiene un muy buen manejo de las herramientas de presentación. Explica con seguridad, demuestra que sabe de lo que está hablando y comunica bien sus ideas.</w:t>
      </w:r>
    </w:p>
    <w:p w14:paraId="18047FFE" w14:textId="4D61B2E1" w:rsidR="00534388" w:rsidRDefault="00000000">
      <w:pPr>
        <w:spacing w:after="60"/>
        <w:jc w:val="both"/>
      </w:pPr>
      <w:r>
        <w:rPr>
          <w:b/>
        </w:rPr>
        <w:t xml:space="preserve">Lo </w:t>
      </w:r>
      <w:proofErr w:type="spellStart"/>
      <w:r>
        <w:rPr>
          <w:b/>
        </w:rPr>
        <w:t>malo</w:t>
      </w:r>
      <w:proofErr w:type="spellEnd"/>
      <w:r>
        <w:rPr>
          <w:b/>
        </w:rPr>
        <w:t xml:space="preserve">: </w:t>
      </w:r>
      <w:r>
        <w:t xml:space="preserve">No se </w:t>
      </w:r>
      <w:proofErr w:type="spellStart"/>
      <w:r>
        <w:t>evidenció</w:t>
      </w:r>
      <w:proofErr w:type="spellEnd"/>
      <w:r>
        <w:t xml:space="preserve"> una explicación completa del documento SRS y también faltó realizar un cierre adecuado de la presentación. Se recomienda complementar la exposición con una conclusión clara.</w:t>
      </w:r>
    </w:p>
    <w:p w14:paraId="7FAEF847" w14:textId="77777777" w:rsidR="00534388" w:rsidRDefault="00000000">
      <w:pPr>
        <w:spacing w:after="40"/>
      </w:pPr>
      <w:r>
        <w:rPr>
          <w:b/>
        </w:rPr>
        <w:t xml:space="preserve">Cantidad RF: </w:t>
      </w:r>
      <w:r>
        <w:t>6</w:t>
      </w:r>
    </w:p>
    <w:p w14:paraId="7677C728" w14:textId="77777777" w:rsidR="00534388" w:rsidRDefault="00000000">
      <w:pPr>
        <w:spacing w:after="40"/>
      </w:pPr>
      <w:r>
        <w:rPr>
          <w:b/>
        </w:rPr>
        <w:t xml:space="preserve">Cantidad RFN: </w:t>
      </w:r>
      <w:r>
        <w:t>5</w:t>
      </w:r>
    </w:p>
    <w:p w14:paraId="6C204409" w14:textId="77777777" w:rsidR="00534388" w:rsidRDefault="00000000">
      <w:pPr>
        <w:spacing w:after="40"/>
      </w:pPr>
      <w:r>
        <w:rPr>
          <w:b/>
        </w:rPr>
        <w:t xml:space="preserve">Viabilidad de la </w:t>
      </w:r>
      <w:proofErr w:type="spellStart"/>
      <w:r>
        <w:rPr>
          <w:b/>
        </w:rPr>
        <w:t>propuesta</w:t>
      </w:r>
      <w:proofErr w:type="spellEnd"/>
      <w:r>
        <w:rPr>
          <w:b/>
        </w:rPr>
        <w:t xml:space="preserve">: </w:t>
      </w:r>
      <w:proofErr w:type="spellStart"/>
      <w:r>
        <w:t>Medianamente</w:t>
      </w:r>
      <w:proofErr w:type="spellEnd"/>
      <w:r>
        <w:t xml:space="preserve"> viable.</w:t>
      </w:r>
    </w:p>
    <w:p w14:paraId="3E310107" w14:textId="15A2FE91" w:rsidR="005176C1" w:rsidRPr="005176C1" w:rsidRDefault="005176C1">
      <w:pPr>
        <w:spacing w:after="40"/>
      </w:pPr>
      <w:proofErr w:type="spellStart"/>
      <w:r w:rsidRPr="00D95E51">
        <w:rPr>
          <w:b/>
          <w:bCs/>
        </w:rPr>
        <w:t>Retrospectiva</w:t>
      </w:r>
      <w:proofErr w:type="spellEnd"/>
      <w:r>
        <w:rPr>
          <w:b/>
          <w:bCs/>
        </w:rPr>
        <w:t xml:space="preserve">: </w:t>
      </w:r>
      <w:r>
        <w:t xml:space="preserve">El Aprendiz Tomas </w:t>
      </w:r>
      <w:proofErr w:type="spellStart"/>
      <w:r>
        <w:t>tuvo</w:t>
      </w:r>
      <w:proofErr w:type="spellEnd"/>
      <w:r>
        <w:t xml:space="preserve">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del </w:t>
      </w:r>
      <w:proofErr w:type="spellStart"/>
      <w:r>
        <w:t>publico</w:t>
      </w:r>
      <w:proofErr w:type="spellEnd"/>
      <w:r>
        <w:t xml:space="preserve"> y Tambien tenia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presentacion</w:t>
      </w:r>
      <w:proofErr w:type="spellEnd"/>
      <w:r>
        <w:t xml:space="preserve">, </w:t>
      </w:r>
      <w:proofErr w:type="spellStart"/>
      <w:r>
        <w:t>hablaba</w:t>
      </w:r>
      <w:proofErr w:type="spellEnd"/>
      <w:r>
        <w:t xml:space="preserve"> con </w:t>
      </w:r>
      <w:proofErr w:type="spellStart"/>
      <w:r>
        <w:t>fluidez</w:t>
      </w:r>
      <w:proofErr w:type="spellEnd"/>
      <w:r>
        <w:t xml:space="preserve"> y sabia </w:t>
      </w:r>
      <w:proofErr w:type="spellStart"/>
      <w:r>
        <w:t>muy</w:t>
      </w:r>
      <w:proofErr w:type="spellEnd"/>
      <w:r>
        <w:t xml:space="preserve"> bien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hablaba</w:t>
      </w:r>
      <w:proofErr w:type="spellEnd"/>
      <w:r>
        <w:t xml:space="preserve">, se le </w:t>
      </w:r>
      <w:proofErr w:type="spellStart"/>
      <w:r>
        <w:t>realizaron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y </w:t>
      </w:r>
      <w:proofErr w:type="spellStart"/>
      <w:r>
        <w:t>respondia</w:t>
      </w:r>
      <w:proofErr w:type="spellEnd"/>
      <w:r>
        <w:t xml:space="preserve"> con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falto</w:t>
      </w:r>
      <w:proofErr w:type="spellEnd"/>
      <w:r>
        <w:t xml:space="preserve"> presenter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respectivo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SRS </w:t>
      </w:r>
      <w:proofErr w:type="spellStart"/>
      <w:r>
        <w:t>donde</w:t>
      </w:r>
      <w:proofErr w:type="spellEnd"/>
      <w:r>
        <w:t xml:space="preserve"> documenta </w:t>
      </w:r>
      <w:proofErr w:type="spellStart"/>
      <w:r>
        <w:t>su</w:t>
      </w:r>
      <w:proofErr w:type="spellEnd"/>
      <w:r>
        <w:t xml:space="preserve"> Proyecto.  </w:t>
      </w:r>
    </w:p>
    <w:p w14:paraId="375C55ED" w14:textId="77777777" w:rsidR="00D95E51" w:rsidRDefault="00000000">
      <w:pPr>
        <w:spacing w:before="160" w:after="80"/>
        <w:rPr>
          <w:b/>
          <w:sz w:val="24"/>
        </w:rPr>
      </w:pPr>
      <w:r>
        <w:rPr>
          <w:b/>
          <w:sz w:val="24"/>
        </w:rPr>
        <w:t xml:space="preserve">3. </w:t>
      </w:r>
    </w:p>
    <w:p w14:paraId="2CDF0CE0" w14:textId="4388412B" w:rsidR="00534388" w:rsidRDefault="00D95E51">
      <w:pPr>
        <w:spacing w:before="160" w:after="80"/>
      </w:pPr>
      <w:r w:rsidRPr="00D95E51">
        <w:rPr>
          <w:b/>
          <w:szCs w:val="21"/>
        </w:rPr>
        <w:t>Equipo</w:t>
      </w:r>
      <w:r>
        <w:rPr>
          <w:b/>
          <w:sz w:val="24"/>
        </w:rPr>
        <w:t xml:space="preserve">: </w:t>
      </w:r>
      <w:proofErr w:type="spellStart"/>
      <w:r w:rsidR="00000000">
        <w:rPr>
          <w:b/>
          <w:sz w:val="24"/>
        </w:rPr>
        <w:t>MercaGO</w:t>
      </w:r>
      <w:proofErr w:type="spellEnd"/>
    </w:p>
    <w:p w14:paraId="03FDADBE" w14:textId="21AD00F7" w:rsidR="00534388" w:rsidRDefault="00000000">
      <w:pPr>
        <w:spacing w:after="40"/>
      </w:pPr>
      <w:r>
        <w:rPr>
          <w:b/>
        </w:rPr>
        <w:t xml:space="preserve">Aprendiz: </w:t>
      </w:r>
      <w:proofErr w:type="spellStart"/>
      <w:r>
        <w:t>EdwinAlejandroEsquivelBahamón</w:t>
      </w:r>
      <w:proofErr w:type="spellEnd"/>
    </w:p>
    <w:p w14:paraId="35FF06A0" w14:textId="77777777" w:rsidR="00534388" w:rsidRDefault="00000000">
      <w:pPr>
        <w:spacing w:after="40"/>
      </w:pPr>
      <w:r>
        <w:rPr>
          <w:b/>
        </w:rPr>
        <w:t xml:space="preserve">Calificación: </w:t>
      </w:r>
      <w:r>
        <w:t>70/100</w:t>
      </w:r>
    </w:p>
    <w:p w14:paraId="13ADEF3C" w14:textId="77777777" w:rsidR="00534388" w:rsidRDefault="00000000">
      <w:pPr>
        <w:spacing w:before="100" w:after="60"/>
      </w:pPr>
      <w:r>
        <w:rPr>
          <w:b/>
        </w:rPr>
        <w:t>Observación:</w:t>
      </w:r>
    </w:p>
    <w:p w14:paraId="12BF92BD" w14:textId="77777777" w:rsidR="00534388" w:rsidRDefault="00000000">
      <w:pPr>
        <w:spacing w:after="60"/>
        <w:jc w:val="both"/>
      </w:pPr>
      <w:r>
        <w:rPr>
          <w:b/>
        </w:rPr>
        <w:lastRenderedPageBreak/>
        <w:t xml:space="preserve">Lo bueno: </w:t>
      </w:r>
      <w:r>
        <w:t>Expresa de manera adecuada la idea principal de su proyecto, por lo que se entiende la intención general de la propuesta.</w:t>
      </w:r>
    </w:p>
    <w:p w14:paraId="5A6D0A24" w14:textId="0CF8A0B8" w:rsidR="00534388" w:rsidRDefault="00000000">
      <w:pPr>
        <w:spacing w:after="60"/>
        <w:jc w:val="both"/>
      </w:pPr>
      <w:r>
        <w:rPr>
          <w:b/>
        </w:rPr>
        <w:t xml:space="preserve">Lo </w:t>
      </w:r>
      <w:proofErr w:type="spellStart"/>
      <w:r>
        <w:rPr>
          <w:b/>
        </w:rPr>
        <w:t>malo</w:t>
      </w:r>
      <w:proofErr w:type="spellEnd"/>
      <w:r>
        <w:rPr>
          <w:b/>
        </w:rPr>
        <w:t xml:space="preserve">: </w:t>
      </w:r>
      <w:r>
        <w:t xml:space="preserve">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dominio del público y, al momento de responder algunas preguntas, lo hace de una manera poco clara y poco agradable. Debe mejorar su seguridad, su forma de comunicarse y la preparación de la sustentación.</w:t>
      </w:r>
    </w:p>
    <w:p w14:paraId="242AEABC" w14:textId="77777777" w:rsidR="00534388" w:rsidRDefault="00000000">
      <w:pPr>
        <w:spacing w:after="40"/>
      </w:pPr>
      <w:r>
        <w:rPr>
          <w:b/>
        </w:rPr>
        <w:t xml:space="preserve">Cantidad RF: </w:t>
      </w:r>
      <w:r>
        <w:t>12</w:t>
      </w:r>
    </w:p>
    <w:p w14:paraId="1D7BF81B" w14:textId="77777777" w:rsidR="00534388" w:rsidRDefault="00000000">
      <w:pPr>
        <w:spacing w:after="40"/>
      </w:pPr>
      <w:r>
        <w:rPr>
          <w:b/>
        </w:rPr>
        <w:t xml:space="preserve">Cantidad RFN: </w:t>
      </w:r>
      <w:r>
        <w:t>5</w:t>
      </w:r>
    </w:p>
    <w:p w14:paraId="37E9D410" w14:textId="77777777" w:rsidR="00534388" w:rsidRDefault="00000000">
      <w:pPr>
        <w:spacing w:after="40"/>
      </w:pPr>
      <w:r>
        <w:rPr>
          <w:b/>
        </w:rPr>
        <w:t xml:space="preserve">Viabilidad de la propuesta: </w:t>
      </w:r>
      <w:r>
        <w:t>Muy poco viable.</w:t>
      </w:r>
    </w:p>
    <w:sectPr w:rsidR="0053438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586363">
    <w:abstractNumId w:val="8"/>
  </w:num>
  <w:num w:numId="2" w16cid:durableId="917401586">
    <w:abstractNumId w:val="6"/>
  </w:num>
  <w:num w:numId="3" w16cid:durableId="1794593790">
    <w:abstractNumId w:val="5"/>
  </w:num>
  <w:num w:numId="4" w16cid:durableId="711349529">
    <w:abstractNumId w:val="4"/>
  </w:num>
  <w:num w:numId="5" w16cid:durableId="1894778985">
    <w:abstractNumId w:val="7"/>
  </w:num>
  <w:num w:numId="6" w16cid:durableId="329135868">
    <w:abstractNumId w:val="3"/>
  </w:num>
  <w:num w:numId="7" w16cid:durableId="1816028116">
    <w:abstractNumId w:val="2"/>
  </w:num>
  <w:num w:numId="8" w16cid:durableId="2023622543">
    <w:abstractNumId w:val="1"/>
  </w:num>
  <w:num w:numId="9" w16cid:durableId="50660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76C1"/>
    <w:rsid w:val="00534388"/>
    <w:rsid w:val="005E7604"/>
    <w:rsid w:val="0077696F"/>
    <w:rsid w:val="00AA1D8D"/>
    <w:rsid w:val="00B47730"/>
    <w:rsid w:val="00CB0664"/>
    <w:rsid w:val="00D95E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77436E"/>
  <w14:defaultImageDpi w14:val="300"/>
  <w15:docId w15:val="{FB633CEC-D96A-435E-B535-6138047EA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1966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99A_10104118905</cp:lastModifiedBy>
  <cp:revision>2</cp:revision>
  <dcterms:created xsi:type="dcterms:W3CDTF">2026-05-16T15:00:00Z</dcterms:created>
  <dcterms:modified xsi:type="dcterms:W3CDTF">2026-05-16T15:00:00Z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2026-05-16T14:38:50Z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6ff86552-c75c-4e35-964e-c52c15f03d2c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